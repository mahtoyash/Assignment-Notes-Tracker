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18DDB" w14:textId="53D614A1" w:rsidR="00730427" w:rsidRDefault="00730427">
      <w:pPr>
        <w:spacing w:after="80"/>
        <w:rPr>
          <w:b/>
          <w:sz w:val="40"/>
        </w:rPr>
      </w:pPr>
      <w:r>
        <w:rPr>
          <w:b/>
          <w:sz w:val="40"/>
        </w:rPr>
        <w:t xml:space="preserve">Team Members: </w:t>
      </w:r>
    </w:p>
    <w:p w14:paraId="59B1D492" w14:textId="40A4B185" w:rsidR="00730427" w:rsidRPr="00730427" w:rsidRDefault="00730427" w:rsidP="00730427">
      <w:pPr>
        <w:pStyle w:val="ListParagraph"/>
        <w:numPr>
          <w:ilvl w:val="0"/>
          <w:numId w:val="10"/>
        </w:numPr>
        <w:spacing w:after="80"/>
        <w:rPr>
          <w:b/>
          <w:sz w:val="28"/>
          <w:szCs w:val="28"/>
        </w:rPr>
      </w:pPr>
      <w:r>
        <w:rPr>
          <w:b/>
          <w:sz w:val="28"/>
          <w:szCs w:val="28"/>
        </w:rPr>
        <w:t>Sanskar Ghorpade 25108A0064</w:t>
      </w:r>
    </w:p>
    <w:p w14:paraId="57343CCF" w14:textId="04F916C2" w:rsidR="00730427" w:rsidRDefault="00730427" w:rsidP="00730427">
      <w:pPr>
        <w:pStyle w:val="ListParagraph"/>
        <w:numPr>
          <w:ilvl w:val="0"/>
          <w:numId w:val="10"/>
        </w:numPr>
        <w:spacing w:after="80"/>
        <w:rPr>
          <w:b/>
          <w:sz w:val="28"/>
          <w:szCs w:val="28"/>
        </w:rPr>
      </w:pPr>
      <w:r>
        <w:rPr>
          <w:b/>
          <w:sz w:val="28"/>
          <w:szCs w:val="28"/>
        </w:rPr>
        <w:t>Aryan Chavan 25108A0066</w:t>
      </w:r>
    </w:p>
    <w:p w14:paraId="7D7BAB35" w14:textId="02253BBD" w:rsidR="00730427" w:rsidRDefault="00730427" w:rsidP="00730427">
      <w:pPr>
        <w:pStyle w:val="ListParagraph"/>
        <w:numPr>
          <w:ilvl w:val="0"/>
          <w:numId w:val="10"/>
        </w:numPr>
        <w:spacing w:after="80"/>
        <w:rPr>
          <w:b/>
          <w:sz w:val="28"/>
          <w:szCs w:val="28"/>
        </w:rPr>
      </w:pPr>
      <w:r>
        <w:rPr>
          <w:b/>
          <w:sz w:val="28"/>
          <w:szCs w:val="28"/>
        </w:rPr>
        <w:t>Yash Mahto 25108A0067</w:t>
      </w:r>
    </w:p>
    <w:p w14:paraId="38E70561" w14:textId="77777777" w:rsidR="00730427" w:rsidRDefault="00730427" w:rsidP="00730427">
      <w:pPr>
        <w:spacing w:after="80"/>
        <w:rPr>
          <w:b/>
          <w:sz w:val="28"/>
          <w:szCs w:val="28"/>
        </w:rPr>
      </w:pPr>
    </w:p>
    <w:p w14:paraId="49090241" w14:textId="77777777" w:rsidR="00730427" w:rsidRPr="00730427" w:rsidRDefault="00730427" w:rsidP="00730427">
      <w:pPr>
        <w:spacing w:after="80"/>
        <w:rPr>
          <w:b/>
          <w:sz w:val="28"/>
          <w:szCs w:val="28"/>
        </w:rPr>
      </w:pPr>
    </w:p>
    <w:p w14:paraId="46CC5123" w14:textId="078DB767" w:rsidR="00A51EDF" w:rsidRDefault="00000000">
      <w:pPr>
        <w:spacing w:after="80"/>
      </w:pPr>
      <w:r>
        <w:rPr>
          <w:b/>
          <w:sz w:val="40"/>
        </w:rPr>
        <w:t>GSM Assignment Alert System</w:t>
      </w:r>
    </w:p>
    <w:p w14:paraId="27518D80" w14:textId="77777777" w:rsidR="00A51EDF" w:rsidRDefault="00000000">
      <w:pPr>
        <w:spacing w:after="360"/>
      </w:pPr>
      <w:r>
        <w:rPr>
          <w:i/>
          <w:sz w:val="26"/>
        </w:rPr>
        <w:t>Project Specification Document</w:t>
      </w:r>
    </w:p>
    <w:p w14:paraId="7EAE1C8C" w14:textId="77777777" w:rsidR="00A51EDF" w:rsidRDefault="00000000">
      <w:pPr>
        <w:keepNext/>
        <w:spacing w:before="320" w:after="120"/>
      </w:pPr>
      <w:r>
        <w:rPr>
          <w:b/>
          <w:sz w:val="28"/>
        </w:rPr>
        <w:t>1. Project Title</w:t>
      </w:r>
    </w:p>
    <w:p w14:paraId="788A17C6" w14:textId="77777777" w:rsidR="00A51EDF" w:rsidRDefault="00000000">
      <w:pPr>
        <w:spacing w:after="120"/>
      </w:pPr>
      <w:r>
        <w:t>GSM Assignment Alert System using Microsoft Graph API</w:t>
      </w:r>
    </w:p>
    <w:p w14:paraId="64BEFCF1" w14:textId="77777777" w:rsidR="00A51EDF" w:rsidRDefault="00000000">
      <w:pPr>
        <w:keepNext/>
        <w:spacing w:before="320" w:after="120"/>
      </w:pPr>
      <w:r>
        <w:rPr>
          <w:b/>
          <w:sz w:val="28"/>
        </w:rPr>
        <w:t>2. Problem Statement</w:t>
      </w:r>
    </w:p>
    <w:p w14:paraId="0DFA86B1" w14:textId="77777777" w:rsidR="00A51EDF" w:rsidRDefault="00000000">
      <w:pPr>
        <w:spacing w:after="120"/>
      </w:pPr>
      <w:r>
        <w:t>Students frequently miss assignment deadlines on platforms like Microsoft Teams and Outlook because emails and app notifications often get overlooked. Paid automated calling services (like Twilio) are expensive for students.</w:t>
      </w:r>
    </w:p>
    <w:p w14:paraId="5F0DDF4F" w14:textId="77777777" w:rsidR="00A51EDF" w:rsidRDefault="00000000">
      <w:pPr>
        <w:spacing w:after="120"/>
      </w:pPr>
      <w:r>
        <w:t>This project provides a simple, free solution running on a local Android device to check pending assignments and make direct phone calls using a mobile SIM card to notify users about upcoming deadlines.</w:t>
      </w:r>
    </w:p>
    <w:p w14:paraId="323CBD94" w14:textId="77777777" w:rsidR="00A51EDF" w:rsidRDefault="00000000">
      <w:pPr>
        <w:keepNext/>
        <w:spacing w:before="320" w:after="120"/>
      </w:pPr>
      <w:r>
        <w:rPr>
          <w:b/>
          <w:sz w:val="28"/>
        </w:rPr>
        <w:t>3. Objectives</w:t>
      </w:r>
    </w:p>
    <w:p w14:paraId="5F41B579" w14:textId="77777777" w:rsidR="00A51EDF" w:rsidRDefault="00000000">
      <w:pPr>
        <w:pStyle w:val="ListBullet"/>
        <w:spacing w:after="80"/>
      </w:pPr>
      <w:r>
        <w:rPr>
          <w:b/>
        </w:rPr>
        <w:t>Local Mobile Hosting:</w:t>
      </w:r>
      <w:r>
        <w:t xml:space="preserve"> Run a local Python server environment on an Android phone using Termux.</w:t>
      </w:r>
    </w:p>
    <w:p w14:paraId="76DBD392" w14:textId="77777777" w:rsidR="00A51EDF" w:rsidRDefault="00000000">
      <w:pPr>
        <w:pStyle w:val="ListBullet"/>
        <w:spacing w:after="80"/>
      </w:pPr>
      <w:r>
        <w:rPr>
          <w:b/>
        </w:rPr>
        <w:t>Microsoft Graph Integration:</w:t>
      </w:r>
      <w:r>
        <w:t xml:space="preserve"> Fetch pending tasks and deadlines from Microsoft Teams and Outlook via OAuth 2.0.</w:t>
      </w:r>
    </w:p>
    <w:p w14:paraId="6A508877" w14:textId="77777777" w:rsidR="00A51EDF" w:rsidRDefault="00000000">
      <w:pPr>
        <w:pStyle w:val="ListBullet"/>
        <w:spacing w:after="80"/>
      </w:pPr>
      <w:r>
        <w:rPr>
          <w:b/>
        </w:rPr>
        <w:t>Scheduled Reminders:</w:t>
      </w:r>
      <w:r>
        <w:t xml:space="preserve"> Check for deadlines automatically at set times:</w:t>
      </w:r>
      <w:r>
        <w:br/>
        <w:t>• Weekdays (Mon–Fri): 11:01 AM, 6:00 PM, and 8:45 PM.</w:t>
      </w:r>
      <w:r>
        <w:br/>
        <w:t>• Weekends (Sat–Sun): 10:00 AM, 6:00 PM, and 8:45 PM.</w:t>
      </w:r>
    </w:p>
    <w:p w14:paraId="2E9023F5" w14:textId="77777777" w:rsidR="00A51EDF" w:rsidRDefault="00000000">
      <w:pPr>
        <w:pStyle w:val="ListBullet"/>
        <w:spacing w:after="80"/>
      </w:pPr>
      <w:r>
        <w:rPr>
          <w:b/>
        </w:rPr>
        <w:t>Deadline Filtering:</w:t>
      </w:r>
      <w:r>
        <w:t xml:space="preserve"> Separate pending assignments into 'Due Today' and 'Due Tomorrow'.</w:t>
      </w:r>
    </w:p>
    <w:p w14:paraId="6AC048F7" w14:textId="77777777" w:rsidR="00A51EDF" w:rsidRDefault="00000000">
      <w:pPr>
        <w:pStyle w:val="ListBullet"/>
        <w:spacing w:after="80"/>
      </w:pPr>
      <w:r>
        <w:rPr>
          <w:b/>
        </w:rPr>
        <w:t>GSM Phone Alerts:</w:t>
      </w:r>
      <w:r>
        <w:t xml:space="preserve"> Make direct phone calls using the SIM card and read out pending tasks using Text-to-Speech (TTS).</w:t>
      </w:r>
    </w:p>
    <w:p w14:paraId="6DBC1933" w14:textId="77777777" w:rsidR="00A51EDF" w:rsidRDefault="00000000">
      <w:pPr>
        <w:pStyle w:val="ListBullet"/>
        <w:spacing w:after="80"/>
      </w:pPr>
      <w:r>
        <w:rPr>
          <w:b/>
        </w:rPr>
        <w:t>Web Interface:</w:t>
      </w:r>
      <w:r>
        <w:t xml:space="preserve"> A simple local web page where users can enter their phone number and sign in with Microsoft.</w:t>
      </w:r>
    </w:p>
    <w:p w14:paraId="641FA1D3" w14:textId="77777777" w:rsidR="00A51EDF" w:rsidRDefault="00000000">
      <w:pPr>
        <w:keepNext/>
        <w:spacing w:before="320" w:after="120"/>
      </w:pPr>
      <w:r>
        <w:rPr>
          <w:b/>
          <w:sz w:val="28"/>
        </w:rPr>
        <w:lastRenderedPageBreak/>
        <w:t>4. Expected Output</w:t>
      </w:r>
    </w:p>
    <w:p w14:paraId="2C9015DD" w14:textId="77777777" w:rsidR="00A51EDF" w:rsidRDefault="00000000">
      <w:pPr>
        <w:pStyle w:val="ListBullet"/>
        <w:spacing w:after="80"/>
      </w:pPr>
      <w:r>
        <w:t xml:space="preserve"> A background alert service running inside Termux on an Android phone.</w:t>
      </w:r>
    </w:p>
    <w:p w14:paraId="2EA37C94" w14:textId="77777777" w:rsidR="00A51EDF" w:rsidRDefault="00000000">
      <w:pPr>
        <w:pStyle w:val="ListBullet"/>
        <w:spacing w:after="80"/>
      </w:pPr>
      <w:r>
        <w:t xml:space="preserve"> A simple web page for user registration and Microsoft login.</w:t>
      </w:r>
    </w:p>
    <w:p w14:paraId="50EF0392" w14:textId="77777777" w:rsidR="00A51EDF" w:rsidRDefault="00000000">
      <w:pPr>
        <w:pStyle w:val="ListBullet"/>
        <w:spacing w:after="80"/>
      </w:pPr>
      <w:r>
        <w:t xml:space="preserve"> Automatic phone calls made from the SIM card at scheduled reminder times.</w:t>
      </w:r>
    </w:p>
    <w:p w14:paraId="7C68CEA7" w14:textId="77777777" w:rsidR="00A51EDF" w:rsidRDefault="00000000">
      <w:pPr>
        <w:pStyle w:val="ListBullet"/>
        <w:spacing w:after="80"/>
      </w:pPr>
      <w:r>
        <w:t xml:space="preserve"> Voice messages reading out assignments due today and tomorrow during the call.</w:t>
      </w:r>
    </w:p>
    <w:p w14:paraId="5BCCDBF8" w14:textId="77777777" w:rsidR="00A51EDF" w:rsidRDefault="00000000">
      <w:pPr>
        <w:keepNext/>
        <w:spacing w:before="320" w:after="120"/>
      </w:pPr>
      <w:r>
        <w:rPr>
          <w:b/>
          <w:sz w:val="28"/>
        </w:rPr>
        <w:t>5. Python Libraries Required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A51EDF" w14:paraId="743B6B69" w14:textId="77777777">
        <w:trPr>
          <w:jc w:val="center"/>
        </w:trPr>
        <w:tc>
          <w:tcPr>
            <w:tcW w:w="2880" w:type="dxa"/>
            <w:shd w:val="clear" w:color="auto" w:fill="E0E0E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1FAA4F" w14:textId="77777777" w:rsidR="00A51EDF" w:rsidRDefault="00000000">
            <w:r>
              <w:rPr>
                <w:b/>
              </w:rPr>
              <w:t>Library Name</w:t>
            </w:r>
          </w:p>
        </w:tc>
        <w:tc>
          <w:tcPr>
            <w:tcW w:w="6480" w:type="dxa"/>
            <w:shd w:val="clear" w:color="auto" w:fill="E0E0E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D58426" w14:textId="77777777" w:rsidR="00A51EDF" w:rsidRDefault="00000000">
            <w:r>
              <w:rPr>
                <w:b/>
              </w:rPr>
              <w:t>Purpose</w:t>
            </w:r>
          </w:p>
        </w:tc>
      </w:tr>
      <w:tr w:rsidR="00A51EDF" w14:paraId="0D920B14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949188" w14:textId="77777777" w:rsidR="00A51EDF" w:rsidRDefault="00000000">
            <w:r>
              <w:rPr>
                <w:b/>
                <w:sz w:val="21"/>
              </w:rPr>
              <w:t>Flask / FastAPI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9FE7F2" w14:textId="77777777" w:rsidR="00A51EDF" w:rsidRDefault="00000000">
            <w:r>
              <w:rPr>
                <w:sz w:val="21"/>
              </w:rPr>
              <w:t>Web framework to build the user login portal.</w:t>
            </w:r>
          </w:p>
        </w:tc>
      </w:tr>
      <w:tr w:rsidR="00A51EDF" w14:paraId="5A2EE5A7" w14:textId="77777777">
        <w:trPr>
          <w:jc w:val="center"/>
        </w:trPr>
        <w:tc>
          <w:tcPr>
            <w:tcW w:w="288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BFC1C7" w14:textId="77777777" w:rsidR="00A51EDF" w:rsidRDefault="00000000">
            <w:r>
              <w:rPr>
                <w:b/>
                <w:sz w:val="21"/>
              </w:rPr>
              <w:t>requests</w:t>
            </w:r>
          </w:p>
        </w:tc>
        <w:tc>
          <w:tcPr>
            <w:tcW w:w="648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79BC04" w14:textId="77777777" w:rsidR="00A51EDF" w:rsidRDefault="00000000">
            <w:r>
              <w:rPr>
                <w:sz w:val="21"/>
              </w:rPr>
              <w:t>Library to call Microsoft Graph API.</w:t>
            </w:r>
          </w:p>
        </w:tc>
      </w:tr>
      <w:tr w:rsidR="00A51EDF" w14:paraId="544161C5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2D2FC7" w14:textId="77777777" w:rsidR="00A51EDF" w:rsidRDefault="00000000">
            <w:r>
              <w:rPr>
                <w:b/>
                <w:sz w:val="21"/>
              </w:rPr>
              <w:t>msal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8EC5A6" w14:textId="77777777" w:rsidR="00A51EDF" w:rsidRDefault="00000000">
            <w:r>
              <w:rPr>
                <w:sz w:val="21"/>
              </w:rPr>
              <w:t>Microsoft Authentication Library for OAuth 2.0 login.</w:t>
            </w:r>
          </w:p>
        </w:tc>
      </w:tr>
      <w:tr w:rsidR="00A51EDF" w14:paraId="0DAE38A3" w14:textId="77777777">
        <w:trPr>
          <w:jc w:val="center"/>
        </w:trPr>
        <w:tc>
          <w:tcPr>
            <w:tcW w:w="288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50B50E" w14:textId="77777777" w:rsidR="00A51EDF" w:rsidRDefault="00000000">
            <w:r>
              <w:rPr>
                <w:b/>
                <w:sz w:val="21"/>
              </w:rPr>
              <w:t>APScheduler</w:t>
            </w:r>
          </w:p>
        </w:tc>
        <w:tc>
          <w:tcPr>
            <w:tcW w:w="648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3EC8E8" w14:textId="77777777" w:rsidR="00A51EDF" w:rsidRDefault="00000000">
            <w:r>
              <w:rPr>
                <w:sz w:val="21"/>
              </w:rPr>
              <w:t>Scheduler to run reminder tasks at fixed daily times.</w:t>
            </w:r>
          </w:p>
        </w:tc>
      </w:tr>
      <w:tr w:rsidR="00A51EDF" w14:paraId="2F416DC9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F7C36" w14:textId="77777777" w:rsidR="00A51EDF" w:rsidRDefault="00000000">
            <w:r>
              <w:rPr>
                <w:b/>
                <w:sz w:val="21"/>
              </w:rPr>
              <w:t>subprocess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0D09E6" w14:textId="77777777" w:rsidR="00A51EDF" w:rsidRDefault="00000000">
            <w:r>
              <w:rPr>
                <w:sz w:val="21"/>
              </w:rPr>
              <w:t>Module to execute Termux API commands for phone calls and TTS.</w:t>
            </w:r>
          </w:p>
        </w:tc>
      </w:tr>
      <w:tr w:rsidR="00A51EDF" w14:paraId="35A145C0" w14:textId="77777777">
        <w:trPr>
          <w:jc w:val="center"/>
        </w:trPr>
        <w:tc>
          <w:tcPr>
            <w:tcW w:w="288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1D7874" w14:textId="77777777" w:rsidR="00A51EDF" w:rsidRDefault="00000000">
            <w:r>
              <w:rPr>
                <w:b/>
                <w:sz w:val="21"/>
              </w:rPr>
              <w:t>sqlite3</w:t>
            </w:r>
          </w:p>
        </w:tc>
        <w:tc>
          <w:tcPr>
            <w:tcW w:w="648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A30270" w14:textId="77777777" w:rsidR="00A51EDF" w:rsidRDefault="00000000">
            <w:r>
              <w:rPr>
                <w:sz w:val="21"/>
              </w:rPr>
              <w:t>Local database to store user phone numbers and access tokens.</w:t>
            </w:r>
          </w:p>
        </w:tc>
      </w:tr>
    </w:tbl>
    <w:p w14:paraId="06FDA009" w14:textId="77777777" w:rsidR="00A51EDF" w:rsidRDefault="00A51EDF">
      <w:pPr>
        <w:spacing w:before="120"/>
      </w:pPr>
    </w:p>
    <w:p w14:paraId="4AF11F1C" w14:textId="77777777" w:rsidR="00A51EDF" w:rsidRDefault="00000000">
      <w:pPr>
        <w:keepNext/>
        <w:spacing w:before="320" w:after="120"/>
      </w:pPr>
      <w:r>
        <w:rPr>
          <w:b/>
          <w:sz w:val="28"/>
        </w:rPr>
        <w:t>6. Input and Output Description</w:t>
      </w:r>
    </w:p>
    <w:p w14:paraId="1F434499" w14:textId="77777777" w:rsidR="00A51EDF" w:rsidRDefault="00000000">
      <w:pPr>
        <w:keepNext/>
        <w:spacing w:before="240" w:after="80"/>
      </w:pPr>
      <w:r>
        <w:rPr>
          <w:b/>
          <w:sz w:val="24"/>
        </w:rPr>
        <w:t>Input Description</w:t>
      </w:r>
    </w:p>
    <w:p w14:paraId="72AB69BC" w14:textId="77777777" w:rsidR="00A51EDF" w:rsidRDefault="00000000">
      <w:pPr>
        <w:spacing w:after="120"/>
      </w:pPr>
      <w:r>
        <w:t>User Registration (Web Interface):</w:t>
      </w:r>
    </w:p>
    <w:p w14:paraId="35044E6E" w14:textId="77777777" w:rsidR="00A51EDF" w:rsidRDefault="00000000">
      <w:pPr>
        <w:pStyle w:val="ListBullet"/>
        <w:spacing w:after="80"/>
      </w:pPr>
      <w:r>
        <w:t>Student Name</w:t>
      </w:r>
    </w:p>
    <w:p w14:paraId="014192A1" w14:textId="77777777" w:rsidR="00A51EDF" w:rsidRDefault="00000000">
      <w:pPr>
        <w:pStyle w:val="ListBullet"/>
        <w:spacing w:after="80"/>
      </w:pPr>
      <w:r>
        <w:t>Mobile Phone Number (+91XXXXXXXXXX)</w:t>
      </w:r>
    </w:p>
    <w:p w14:paraId="4BA2D499" w14:textId="77777777" w:rsidR="00A51EDF" w:rsidRDefault="00000000">
      <w:pPr>
        <w:pStyle w:val="ListBullet"/>
        <w:spacing w:after="80"/>
      </w:pPr>
      <w:r>
        <w:t>Microsoft Account Login (OAuth 2.0)</w:t>
      </w:r>
    </w:p>
    <w:p w14:paraId="40C2CE92" w14:textId="77777777" w:rsidR="00A51EDF" w:rsidRDefault="00000000">
      <w:pPr>
        <w:spacing w:after="120"/>
      </w:pPr>
      <w:r>
        <w:t>System Configurations:</w:t>
      </w:r>
    </w:p>
    <w:p w14:paraId="0C7B85F1" w14:textId="77777777" w:rsidR="00A51EDF" w:rsidRDefault="00000000">
      <w:pPr>
        <w:pStyle w:val="ListBullet"/>
        <w:spacing w:after="80"/>
      </w:pPr>
      <w:r>
        <w:t>Reminder Timestamps (11:01 AM / 10:00 AM, 6:00 PM, 8:45 PM)</w:t>
      </w:r>
    </w:p>
    <w:p w14:paraId="79CE2C4A" w14:textId="77777777" w:rsidR="00A51EDF" w:rsidRDefault="00000000">
      <w:pPr>
        <w:pStyle w:val="ListBullet"/>
        <w:spacing w:after="80"/>
      </w:pPr>
      <w:r>
        <w:t>Local System Date and Time</w:t>
      </w:r>
    </w:p>
    <w:p w14:paraId="7586067F" w14:textId="77777777" w:rsidR="00A51EDF" w:rsidRDefault="00000000">
      <w:pPr>
        <w:keepNext/>
        <w:spacing w:before="240" w:after="80"/>
      </w:pPr>
      <w:r>
        <w:rPr>
          <w:b/>
          <w:sz w:val="24"/>
        </w:rPr>
        <w:t>Output Description</w:t>
      </w:r>
    </w:p>
    <w:p w14:paraId="31B41A78" w14:textId="77777777" w:rsidR="00A51EDF" w:rsidRDefault="00000000">
      <w:pPr>
        <w:spacing w:after="120"/>
      </w:pPr>
      <w:r>
        <w:t>System Database:</w:t>
      </w:r>
    </w:p>
    <w:p w14:paraId="65682976" w14:textId="77777777" w:rsidR="00A51EDF" w:rsidRDefault="00000000">
      <w:pPr>
        <w:pStyle w:val="ListBullet"/>
        <w:spacing w:after="80"/>
      </w:pPr>
      <w:r>
        <w:lastRenderedPageBreak/>
        <w:t>Secure local storage of user tokens and phone numbers.</w:t>
      </w:r>
    </w:p>
    <w:p w14:paraId="680B72B9" w14:textId="77777777" w:rsidR="00A51EDF" w:rsidRDefault="00000000">
      <w:pPr>
        <w:spacing w:after="120"/>
      </w:pPr>
      <w:r>
        <w:t>API Data Stream:</w:t>
      </w:r>
    </w:p>
    <w:p w14:paraId="1A3D21C3" w14:textId="77777777" w:rsidR="00A51EDF" w:rsidRDefault="00000000">
      <w:pPr>
        <w:pStyle w:val="ListBullet"/>
        <w:spacing w:after="80"/>
      </w:pPr>
      <w:r>
        <w:t>JSON response with assignment names, courses, and due dates.</w:t>
      </w:r>
    </w:p>
    <w:p w14:paraId="364507AA" w14:textId="77777777" w:rsidR="00A51EDF" w:rsidRDefault="00000000">
      <w:pPr>
        <w:spacing w:after="120"/>
      </w:pPr>
      <w:r>
        <w:t>Execution Output:</w:t>
      </w:r>
    </w:p>
    <w:p w14:paraId="1143C5B9" w14:textId="77777777" w:rsidR="00A51EDF" w:rsidRDefault="00000000">
      <w:pPr>
        <w:pStyle w:val="ListBullet"/>
        <w:spacing w:after="80"/>
      </w:pPr>
      <w:r>
        <w:rPr>
          <w:b/>
        </w:rPr>
        <w:t>GSM Dialing:</w:t>
      </w:r>
      <w:r>
        <w:t xml:space="preserve"> Phone call initiated via termux-telephony-call &lt;phone_number&gt;.</w:t>
      </w:r>
    </w:p>
    <w:p w14:paraId="70051030" w14:textId="77777777" w:rsidR="00A51EDF" w:rsidRDefault="00000000">
      <w:pPr>
        <w:pStyle w:val="ListBullet"/>
        <w:spacing w:after="80"/>
      </w:pPr>
      <w:r>
        <w:rPr>
          <w:b/>
        </w:rPr>
        <w:t>Voice Alert:</w:t>
      </w:r>
      <w:r>
        <w:t xml:space="preserve"> Voice message spoken via termux-tts-speak:</w:t>
      </w:r>
      <w:r>
        <w:br/>
        <w:t>"Alert for [Student Name]! Assignments due today: [Task 1, Task 2]. Assignments due tomorrow: [Task 3]. Please complete them on time."</w:t>
      </w:r>
    </w:p>
    <w:sectPr w:rsidR="00A51ED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546809"/>
    <w:multiLevelType w:val="hybridMultilevel"/>
    <w:tmpl w:val="36BC1A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074060">
    <w:abstractNumId w:val="8"/>
  </w:num>
  <w:num w:numId="2" w16cid:durableId="434327804">
    <w:abstractNumId w:val="6"/>
  </w:num>
  <w:num w:numId="3" w16cid:durableId="904071831">
    <w:abstractNumId w:val="5"/>
  </w:num>
  <w:num w:numId="4" w16cid:durableId="1597247026">
    <w:abstractNumId w:val="4"/>
  </w:num>
  <w:num w:numId="5" w16cid:durableId="1128356509">
    <w:abstractNumId w:val="7"/>
  </w:num>
  <w:num w:numId="6" w16cid:durableId="1807045103">
    <w:abstractNumId w:val="3"/>
  </w:num>
  <w:num w:numId="7" w16cid:durableId="229080765">
    <w:abstractNumId w:val="2"/>
  </w:num>
  <w:num w:numId="8" w16cid:durableId="754864699">
    <w:abstractNumId w:val="1"/>
  </w:num>
  <w:num w:numId="9" w16cid:durableId="2063795343">
    <w:abstractNumId w:val="0"/>
  </w:num>
  <w:num w:numId="10" w16cid:durableId="3547737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6C53"/>
    <w:rsid w:val="00730427"/>
    <w:rsid w:val="00771905"/>
    <w:rsid w:val="00A51EDF"/>
    <w:rsid w:val="00AA1D8D"/>
    <w:rsid w:val="00B47730"/>
    <w:rsid w:val="00CB0664"/>
    <w:rsid w:val="00F22E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4F099A"/>
  <w14:defaultImageDpi w14:val="300"/>
  <w15:docId w15:val="{16945951-A947-4FA5-84B7-D98C9DD78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Mahto</cp:lastModifiedBy>
  <cp:revision>2</cp:revision>
  <dcterms:created xsi:type="dcterms:W3CDTF">2026-08-03T16:10:00Z</dcterms:created>
  <dcterms:modified xsi:type="dcterms:W3CDTF">2026-08-03T16:10:00Z</dcterms:modified>
  <cp:category/>
</cp:coreProperties>
</file>